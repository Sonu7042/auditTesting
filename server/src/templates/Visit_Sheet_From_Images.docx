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2000" cy="10172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c4f312-5dc9-4d97-b64e-826aaf1f23db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172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72000" cy="101728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270fe8-9666-453c-8e08-9c4ba48c81c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101728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27" w:right="227" w:bottom="227" w:left="22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